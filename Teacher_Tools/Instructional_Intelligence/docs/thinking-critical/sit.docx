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S-I-T: Surprising - Interesting - Troubling</w:t>
      </w:r>
    </w:p>
    <w:p>
      <w:pPr>
        <w:pStyle w:val="WorksheetSubtitle"/>
      </w:pPr>
      <w:r>
        <w:t>Process a text, image, video, event, or result by naming what stands out and why.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SURPRISING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surprised you or did not fit what you expected? Why?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INTERESTING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caught your attention or seems worth pursuing? Why?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TROUBLING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concerns, unsettles, complicates, or deserves discussion? Why?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S-I-T: Surprising - Interesting - Troubling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S-I-T: Surprising - Interesting - Troubling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