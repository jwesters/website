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Paragraph Hamburger</w:t>
      </w:r>
    </w:p>
    <w:p>
      <w:pPr>
        <w:pStyle w:val="WorksheetSubtitle"/>
      </w:pPr>
      <w:r>
        <w:t>Build one focused paragraph from the top bun to the closing bun.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9"/>
        <w:jc w:val="center"/>
        <w:tblCellSpacing w:type="dxa" w:w="5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60"/>
        <w:gridCol w:w="5069"/>
      </w:tblGrid>
      <w:tr>
        <w:trPr>
          <w:trHeight w:val="1123" w:hRule="atLeas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type="dxa" w:w="892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928"/>
            </w:tblGrid>
            <w:tr>
              <w:trPr>
                <w:trHeight w:val="864" w:hRule="atLeast"/>
              </w:trPr>
              <w:tc>
                <w:tcPr>
                  <w:tcW w:type="dxa" w:w="8928"/>
                  <w:tcBorders>
                    <w:top w:val="single" w:sz="14" w:space="0" w:color="B87912"/>
                    <w:left w:val="single" w:sz="14" w:space="0" w:color="B87912"/>
                    <w:bottom w:val="single" w:sz="14" w:space="0" w:color="B87912"/>
                    <w:right w:val="single" w:sz="14" w:space="0" w:color="B87912"/>
                  </w:tcBorders>
                  <w:shd w:val="clear" w:color="auto" w:fill="EAB455"/>
                  <w:tcMar>
                    <w:top w:w="55" w:type="dxa"/>
                    <w:left w:w="80" w:type="dxa"/>
                    <w:bottom w:w="45" w:type="dxa"/>
                    <w:right w:w="8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955236"/>
                      <w:sz w:val="17"/>
                    </w:rPr>
                    <w:t>TOP BUN - MAIN IDEA / CLAIM</w:t>
                  </w:r>
                </w:p>
              </w:tc>
            </w:tr>
          </w:tbl>
          <w:p/>
        </w:tc>
        <w:tc>
          <w:tcPr>
            <w:tcW w:type="dxa" w:w="5069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4"/>
              </w:rPr>
              <w:t>Main idea / topic sentence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0"/>
              </w:rPr>
              <w:t>What is the paragraph mainly saying?</w:t>
            </w:r>
          </w:p>
          <w:tbl>
            <w:tblPr>
              <w:tblW w:type="dxa" w:w="463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637"/>
            </w:tblGrid>
            <w:tr>
              <w:trPr>
                <w:trHeight w:val="245" w:hRule="atLeast"/>
              </w:trPr>
              <w:tc>
                <w:tcPr>
                  <w:tcW w:type="dxa" w:w="463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245" w:hRule="atLeast"/>
              </w:trPr>
              <w:tc>
                <w:tcPr>
                  <w:tcW w:type="dxa" w:w="463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051" w:hRule="atLeas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type="dxa" w:w="892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928"/>
            </w:tblGrid>
            <w:tr>
              <w:trPr>
                <w:trHeight w:val="403" w:hRule="atLeast"/>
              </w:trPr>
              <w:tc>
                <w:tcPr>
                  <w:tcW w:type="dxa" w:w="8928"/>
                  <w:tcBorders>
                    <w:top w:val="single" w:sz="14" w:space="0" w:color="7AA85F"/>
                    <w:left w:val="single" w:sz="14" w:space="0" w:color="7AA85F"/>
                    <w:bottom w:val="single" w:sz="14" w:space="0" w:color="7AA85F"/>
                    <w:right w:val="single" w:sz="14" w:space="0" w:color="7AA85F"/>
                  </w:tcBorders>
                  <w:shd w:val="clear" w:color="auto" w:fill="7AA85F"/>
                  <w:tcMar>
                    <w:top w:w="55" w:type="dxa"/>
                    <w:left w:w="80" w:type="dxa"/>
                    <w:bottom w:w="45" w:type="dxa"/>
                    <w:right w:w="8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7"/>
                    </w:rPr>
                    <w:t>DETAIL / EVIDENCE 1</w:t>
                  </w:r>
                </w:p>
              </w:tc>
            </w:tr>
          </w:tbl>
          <w:p/>
        </w:tc>
        <w:tc>
          <w:tcPr>
            <w:tcW w:type="dxa" w:w="5069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4"/>
              </w:rPr>
              <w:t>Support / evidence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0"/>
              </w:rPr>
              <w:t>Which detail or evidence supports the main idea?</w:t>
            </w:r>
          </w:p>
          <w:tbl>
            <w:tblPr>
              <w:tblW w:type="dxa" w:w="463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637"/>
            </w:tblGrid>
            <w:tr>
              <w:trPr>
                <w:trHeight w:val="245" w:hRule="atLeast"/>
              </w:trPr>
              <w:tc>
                <w:tcPr>
                  <w:tcW w:type="dxa" w:w="463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245" w:hRule="atLeast"/>
              </w:trPr>
              <w:tc>
                <w:tcPr>
                  <w:tcW w:type="dxa" w:w="463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051" w:hRule="atLeas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type="dxa" w:w="892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928"/>
            </w:tblGrid>
            <w:tr>
              <w:trPr>
                <w:trHeight w:val="403" w:hRule="atLeast"/>
              </w:trPr>
              <w:tc>
                <w:tcPr>
                  <w:tcW w:type="dxa" w:w="8928"/>
                  <w:tcBorders>
                    <w:top w:val="single" w:sz="14" w:space="0" w:color="F3CA47"/>
                    <w:left w:val="single" w:sz="14" w:space="0" w:color="F3CA47"/>
                    <w:bottom w:val="single" w:sz="14" w:space="0" w:color="F3CA47"/>
                    <w:right w:val="single" w:sz="14" w:space="0" w:color="F3CA47"/>
                  </w:tcBorders>
                  <w:shd w:val="clear" w:color="auto" w:fill="F3CA47"/>
                  <w:tcMar>
                    <w:top w:w="55" w:type="dxa"/>
                    <w:left w:w="80" w:type="dxa"/>
                    <w:bottom w:w="45" w:type="dxa"/>
                    <w:right w:w="8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5E4A00"/>
                      <w:sz w:val="17"/>
                    </w:rPr>
                    <w:t>EXPLAIN / CONNECT</w:t>
                  </w:r>
                </w:p>
              </w:tc>
            </w:tr>
          </w:tbl>
          <w:p/>
        </w:tc>
        <w:tc>
          <w:tcPr>
            <w:tcW w:type="dxa" w:w="5069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4"/>
              </w:rPr>
              <w:t>Explain + connect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0"/>
              </w:rPr>
              <w:t>How does the evidence support the point?</w:t>
            </w:r>
          </w:p>
          <w:tbl>
            <w:tblPr>
              <w:tblW w:type="dxa" w:w="463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637"/>
            </w:tblGrid>
            <w:tr>
              <w:trPr>
                <w:trHeight w:val="245" w:hRule="atLeast"/>
              </w:trPr>
              <w:tc>
                <w:tcPr>
                  <w:tcW w:type="dxa" w:w="463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245" w:hRule="atLeast"/>
              </w:trPr>
              <w:tc>
                <w:tcPr>
                  <w:tcW w:type="dxa" w:w="463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051" w:hRule="atLeas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type="dxa" w:w="892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928"/>
            </w:tblGrid>
            <w:tr>
              <w:trPr>
                <w:trHeight w:val="403" w:hRule="atLeast"/>
              </w:trPr>
              <w:tc>
                <w:tcPr>
                  <w:tcW w:type="dxa" w:w="8928"/>
                  <w:tcBorders>
                    <w:top w:val="single" w:sz="14" w:space="0" w:color="955236"/>
                    <w:left w:val="single" w:sz="14" w:space="0" w:color="955236"/>
                    <w:bottom w:val="single" w:sz="14" w:space="0" w:color="955236"/>
                    <w:right w:val="single" w:sz="14" w:space="0" w:color="955236"/>
                  </w:tcBorders>
                  <w:shd w:val="clear" w:color="auto" w:fill="955236"/>
                  <w:tcMar>
                    <w:top w:w="55" w:type="dxa"/>
                    <w:left w:w="80" w:type="dxa"/>
                    <w:bottom w:w="45" w:type="dxa"/>
                    <w:right w:w="8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7"/>
                    </w:rPr>
                    <w:t>DETAIL / EVIDENCE 2</w:t>
                  </w:r>
                </w:p>
              </w:tc>
            </w:tr>
          </w:tbl>
          <w:p/>
        </w:tc>
        <w:tc>
          <w:tcPr>
            <w:tcW w:type="dxa" w:w="5069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4"/>
              </w:rPr>
              <w:t>Detail / evidence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0"/>
              </w:rPr>
              <w:t>What second detail or evidence strengthens the paragraph?</w:t>
            </w:r>
          </w:p>
          <w:tbl>
            <w:tblPr>
              <w:tblW w:type="dxa" w:w="463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637"/>
            </w:tblGrid>
            <w:tr>
              <w:trPr>
                <w:trHeight w:val="245" w:hRule="atLeast"/>
              </w:trPr>
              <w:tc>
                <w:tcPr>
                  <w:tcW w:type="dxa" w:w="463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245" w:hRule="atLeast"/>
              </w:trPr>
              <w:tc>
                <w:tcPr>
                  <w:tcW w:type="dxa" w:w="463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051" w:hRule="atLeas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type="dxa" w:w="892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928"/>
            </w:tblGrid>
            <w:tr>
              <w:trPr>
                <w:trHeight w:val="403" w:hRule="atLeast"/>
              </w:trPr>
              <w:tc>
                <w:tcPr>
                  <w:tcW w:type="dxa" w:w="8928"/>
                  <w:tcBorders>
                    <w:top w:val="single" w:sz="14" w:space="0" w:color="DD594B"/>
                    <w:left w:val="single" w:sz="14" w:space="0" w:color="DD594B"/>
                    <w:bottom w:val="single" w:sz="14" w:space="0" w:color="DD594B"/>
                    <w:right w:val="single" w:sz="14" w:space="0" w:color="DD594B"/>
                  </w:tcBorders>
                  <w:shd w:val="clear" w:color="auto" w:fill="DD594B"/>
                  <w:tcMar>
                    <w:top w:w="55" w:type="dxa"/>
                    <w:left w:w="80" w:type="dxa"/>
                    <w:bottom w:w="45" w:type="dxa"/>
                    <w:right w:w="8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7"/>
                    </w:rPr>
                    <w:t>EXAMPLE / EXPLANATION</w:t>
                  </w:r>
                </w:p>
              </w:tc>
            </w:tr>
          </w:tbl>
          <w:p/>
        </w:tc>
        <w:tc>
          <w:tcPr>
            <w:tcW w:type="dxa" w:w="5069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4"/>
              </w:rPr>
              <w:t>Example / explanation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0"/>
              </w:rPr>
              <w:t>What example or explanation develops the idea?</w:t>
            </w:r>
          </w:p>
          <w:tbl>
            <w:tblPr>
              <w:tblW w:type="dxa" w:w="463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637"/>
            </w:tblGrid>
            <w:tr>
              <w:trPr>
                <w:trHeight w:val="245" w:hRule="atLeast"/>
              </w:trPr>
              <w:tc>
                <w:tcPr>
                  <w:tcW w:type="dxa" w:w="463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245" w:hRule="atLeast"/>
              </w:trPr>
              <w:tc>
                <w:tcPr>
                  <w:tcW w:type="dxa" w:w="463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123" w:hRule="atLeas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type="dxa" w:w="892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928"/>
            </w:tblGrid>
            <w:tr>
              <w:trPr>
                <w:trHeight w:val="864" w:hRule="atLeast"/>
              </w:trPr>
              <w:tc>
                <w:tcPr>
                  <w:tcW w:type="dxa" w:w="8928"/>
                  <w:tcBorders>
                    <w:top w:val="single" w:sz="14" w:space="0" w:color="B87912"/>
                    <w:left w:val="single" w:sz="14" w:space="0" w:color="B87912"/>
                    <w:bottom w:val="single" w:sz="14" w:space="0" w:color="B87912"/>
                    <w:right w:val="single" w:sz="14" w:space="0" w:color="B87912"/>
                  </w:tcBorders>
                  <w:shd w:val="clear" w:color="auto" w:fill="EAB455"/>
                  <w:tcMar>
                    <w:top w:w="55" w:type="dxa"/>
                    <w:left w:w="80" w:type="dxa"/>
                    <w:bottom w:w="45" w:type="dxa"/>
                    <w:right w:w="8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955236"/>
                      <w:sz w:val="17"/>
                    </w:rPr>
                    <w:t>BOTTOM BUN - CLOSING</w:t>
                  </w:r>
                </w:p>
              </w:tc>
            </w:tr>
          </w:tbl>
          <w:p/>
        </w:tc>
        <w:tc>
          <w:tcPr>
            <w:tcW w:type="dxa" w:w="5069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4"/>
              </w:rPr>
              <w:t>Closing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0"/>
              </w:rPr>
              <w:t>How will the paragraph come to a clear finish?</w:t>
            </w:r>
          </w:p>
          <w:tbl>
            <w:tblPr>
              <w:tblW w:type="dxa" w:w="463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637"/>
            </w:tblGrid>
            <w:tr>
              <w:trPr>
                <w:trHeight w:val="245" w:hRule="atLeast"/>
              </w:trPr>
              <w:tc>
                <w:tcPr>
                  <w:tcW w:type="dxa" w:w="463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245" w:hRule="atLeast"/>
              </w:trPr>
              <w:tc>
                <w:tcPr>
                  <w:tcW w:type="dxa" w:w="463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WorksheetTitle"/>
      </w:pPr>
      <w:r>
        <w:t>Paragraph Hamburger - Expanded Writing Page</w:t>
      </w:r>
    </w:p>
    <w:p>
      <w:pPr>
        <w:pStyle w:val="WorksheetSubtitle"/>
      </w:pPr>
      <w:r>
        <w:t>Use this page after page 1 when students need more room to develop each layer of the paragraph.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6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1930" w:hRule="atLeast"/>
        </w:trPr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5"/>
              </w:rPr>
              <w:t>Main idea / topic sentence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State the focus of the whole paragraph clearly.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955236"/>
              <w:left w:val="single" w:sz="14" w:space="0" w:color="955236"/>
              <w:bottom w:val="single" w:sz="14" w:space="0" w:color="955236"/>
              <w:right w:val="single" w:sz="14" w:space="0" w:color="955236"/>
            </w:tcBorders>
            <w:shd w:val="clear" w:color="auto" w:fill="FAF5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955236"/>
                <w:sz w:val="15"/>
              </w:rPr>
              <w:t>Detail / evidence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Add a second supporting detail or example.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930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5"/>
              </w:rPr>
              <w:t>Detail / evidence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Add a strong supporting detail, fact, quotation, or example.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D594B"/>
                <w:sz w:val="15"/>
              </w:rPr>
              <w:t>Example / explanation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Deepen the paragraph with another example or a clearer explanation.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930" w:hRule="atLeast"/>
        </w:trPr>
        <w:tc>
          <w:tcPr>
            <w:tcW w:type="dxa" w:w="7214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5"/>
              </w:rPr>
              <w:t>Explain / connect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Explain how detail 1 supports the topic sentence.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5"/>
              </w:rPr>
              <w:t>Closing sentence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Wrap up the paragraph without simply repeating the first sentence.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Paragraph Hamburger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Paragraph Hamburger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