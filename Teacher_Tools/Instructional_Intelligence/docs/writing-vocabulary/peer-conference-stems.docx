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Peer Writing Conference Stems</w:t>
      </w:r>
    </w:p>
    <w:p>
      <w:pPr>
        <w:pStyle w:val="WorksheetSubtitle"/>
      </w:pPr>
      <w:r>
        <w:t>Choose a small number of stems that help the writer make decisions.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576" w:hRule="atLeast"/>
        </w:trPr>
        <w:tc>
          <w:tcPr>
            <w:tcW w:type="dxa" w:w="14429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_______________________________________________________________________________________________________________________________________________________</w:t>
            </w:r>
          </w:p>
        </w:tc>
      </w:tr>
    </w:tbl>
    <w:tbl>
      <w:tblPr>
        <w:tblW w:type="dxa" w:w="14430"/>
        <w:jc w:val="center"/>
        <w:tblCellSpacing w:type="dxa" w:w="5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82" w:hRule="atLeast"/>
        </w:trPr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288295"/>
                <w:sz w:val="17"/>
              </w:rPr>
              <w:t>NOTICE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One part that is especially clear/effective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 xml:space="preserve">is  </w:t>
            </w: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because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7761B5"/>
                <w:sz w:val="17"/>
              </w:rPr>
              <w:t>ASK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I am wondering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Can you say more about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?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D97E3F"/>
                <w:sz w:val="17"/>
              </w:rPr>
              <w:t>TEST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As a reader, I thought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was your main idea. Is that what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you intended?</w:t>
            </w:r>
          </w:p>
        </w:tc>
      </w:tr>
      <w:tr>
        <w:trPr>
          <w:trHeight w:val="3082" w:hRule="atLeast"/>
        </w:trPr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668E6D"/>
                <w:sz w:val="17"/>
              </w:rPr>
              <w:t>SUGGEST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One possibility you could try is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You decide whether it fits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your purpose.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3D7DB3"/>
                <w:sz w:val="17"/>
              </w:rPr>
              <w:t>CLARIFY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When you wrote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,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did you mean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24313B"/>
                <w:sz w:val="17"/>
              </w:rPr>
              <w:t>?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20" w:type="dxa"/>
              <w:left w:w="145" w:type="dxa"/>
              <w:bottom w:w="90" w:type="dxa"/>
              <w:right w:w="145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D49A12"/>
                <w:sz w:val="17"/>
              </w:rPr>
              <w:t>NEXT MOVE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What is one revision you want to make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</w:rPr>
              <w:t>after this conversation?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  <w:p>
            <w:pPr>
              <w:spacing w:before="40" w:after="280" w:line="240" w:lineRule="auto"/>
            </w:pPr>
            <w:r>
              <w:rPr>
                <w:rFonts w:ascii="Arial" w:hAnsi="Arial"/>
                <w:b w:val="0"/>
                <w:color w:val="24313B"/>
                <w:sz w:val="17"/>
                <w:u w:val="single"/>
              </w:rPr>
              <w:t xml:space="preserve">                                                                          </w:t>
            </w:r>
            <w:r>
              <w:rPr>
                <w:rFonts w:ascii="Arial" w:hAnsi="Arial"/>
                <w:b w:val="0"/>
                <w:color w:val="FFFFFF"/>
                <w:sz w:val="2"/>
              </w:rPr>
              <w:t>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Peer Writing Conference Stems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Writing Conference Stems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