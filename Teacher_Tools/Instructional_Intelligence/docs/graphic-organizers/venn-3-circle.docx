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" name="Picture 1" descr="Printable graphic organizer matching venn-3-circle.pd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nn-3-cir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5840" w:h="12240" w:orient="landscape"/>
      <w:pgMar w:top="720" w:right="720" w:bottom="720" w:left="72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Venn 3 Circle</dc:title>
  <dc:subject>Word 2007-compatible classroom graphic organizer</dc:subject>
  <dc:creator>Instructional Intelligence</dc:creator>
  <cp:keywords>graphic organizer, classroom worksheet, Word 2007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