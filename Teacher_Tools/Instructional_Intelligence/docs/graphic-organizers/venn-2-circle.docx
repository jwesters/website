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venn-2-circle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n-2-cir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Venn 2 Circle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