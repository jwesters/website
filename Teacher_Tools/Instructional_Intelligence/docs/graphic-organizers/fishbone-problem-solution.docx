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fishbone-problem-solution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hbone-problem-s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rect id="EditableResponse1" o:spid="_x0000_s1201" style="position:absolute;margin-left:105.00pt;margin-top:89.20pt;width:415.00pt;height:18.00pt;z-index:251659265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Topic"/>
                    <w:tag w:val="editable-response-1"/>
                    <w:id w:val="500001"/>
                    <w:showingPlcHdr/>
                    <w:rPr>
                      <w:color w:val="1F2D38"/>
                      <w:sz w:val="18"/>
                      <w:szCs w:val="18"/>
                    </w:rPr>
                  </w:sdtPr>
                  <w:sdtContent>
                    <w:p>
                      <w:pPr>
                        <w:spacing w:before="0" w:after="0"/>
                      </w:pPr>
                      <w:r>
                        <w:rPr>
                          <w:color w:val="AAB5BD"/>
                          <w:sz w:val="13"/>
                          <w:szCs w:val="13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2" o:spid="_x0000_s1202" style="position:absolute;margin-left:50.00pt;margin-top:216.00pt;width:66.00pt;height:38.00pt;z-index:251659266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Upper cause 1"/>
                    <w:tag w:val="editable-response-2"/>
                    <w:id w:val="500002"/>
                    <w:showingPlcHdr/>
                    <w:rPr>
                      <w:color w:val="1F2D38"/>
                      <w:sz w:val="15"/>
                      <w:szCs w:val="15"/>
                    </w:rPr>
                  </w:sdtPr>
                  <w:sdtContent>
                    <w:p>
                      <w:pPr>
                        <w:spacing w:before="0" w:after="0" w:line="320" w:lineRule="exact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3" o:spid="_x0000_s1203" style="position:absolute;margin-left:230.00pt;margin-top:216.00pt;width:66.00pt;height:38.00pt;z-index:251659267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Upper cause 2"/>
                    <w:tag w:val="editable-response-3"/>
                    <w:id w:val="500003"/>
                    <w:showingPlcHdr/>
                    <w:rPr>
                      <w:color w:val="1F2D38"/>
                      <w:sz w:val="15"/>
                      <w:szCs w:val="15"/>
                    </w:rPr>
                  </w:sdtPr>
                  <w:sdtContent>
                    <w:p>
                      <w:pPr>
                        <w:spacing w:before="0" w:after="0" w:line="320" w:lineRule="exact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4" o:spid="_x0000_s1204" style="position:absolute;margin-left:410.00pt;margin-top:216.00pt;width:66.00pt;height:38.00pt;z-index:251659268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Upper cause 3"/>
                    <w:tag w:val="editable-response-4"/>
                    <w:id w:val="500004"/>
                    <w:showingPlcHdr/>
                    <w:rPr>
                      <w:color w:val="1F2D38"/>
                      <w:sz w:val="15"/>
                      <w:szCs w:val="15"/>
                    </w:rPr>
                  </w:sdtPr>
                  <w:sdtContent>
                    <w:p>
                      <w:pPr>
                        <w:spacing w:before="0" w:after="0" w:line="320" w:lineRule="exact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5" o:spid="_x0000_s1205" style="position:absolute;margin-left:140.00pt;margin-top:374.00pt;width:66.00pt;height:38.00pt;z-index:251659269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Lower cause 1"/>
                    <w:tag w:val="editable-response-5"/>
                    <w:id w:val="500005"/>
                    <w:showingPlcHdr/>
                    <w:rPr>
                      <w:color w:val="1F2D38"/>
                      <w:sz w:val="15"/>
                      <w:szCs w:val="15"/>
                    </w:rPr>
                  </w:sdtPr>
                  <w:sdtContent>
                    <w:p>
                      <w:pPr>
                        <w:spacing w:before="0" w:after="0" w:line="320" w:lineRule="exact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6" o:spid="_x0000_s1206" style="position:absolute;margin-left:320.00pt;margin-top:374.00pt;width:66.00pt;height:38.00pt;z-index:251659270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Lower cause 2"/>
                    <w:tag w:val="editable-response-6"/>
                    <w:id w:val="500006"/>
                    <w:showingPlcHdr/>
                    <w:rPr>
                      <w:color w:val="1F2D38"/>
                      <w:sz w:val="15"/>
                      <w:szCs w:val="15"/>
                    </w:rPr>
                  </w:sdtPr>
                  <w:sdtContent>
                    <w:p>
                      <w:pPr>
                        <w:spacing w:before="0" w:after="0" w:line="320" w:lineRule="exact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7" o:spid="_x0000_s1207" style="position:absolute;margin-left:500.00pt;margin-top:374.00pt;width:66.00pt;height:38.00pt;z-index:251659271;mso-position-horizontal-relative:page;mso-position-vertical-relative:page;mso-wrap-distance-left:0;mso-wrap-distance-top:0;mso-wrap-distance-right:0;mso-wrap-distance-bottom:0" stroked="f" filled="f">
            <v:textbox inset="2.0pt,2.0pt,2.0pt,2.0pt">
              <w:txbxContent>
                <w:sdt>
                  <w:sdtPr>
                    <w:alias w:val="Lower cause 3"/>
                    <w:tag w:val="editable-response-7"/>
                    <w:id w:val="500007"/>
                    <w:showingPlcHdr/>
                    <w:rPr>
                      <w:color w:val="1F2D38"/>
                      <w:sz w:val="15"/>
                      <w:szCs w:val="15"/>
                    </w:rPr>
                  </w:sdtPr>
                  <w:sdtContent>
                    <w:p>
                      <w:pPr>
                        <w:spacing w:before="0" w:after="0" w:line="320" w:lineRule="exact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Type...</w:t>
                      </w:r>
                    </w:p>
                  </w:sdtContent>
                </w:sdt>
              </w:txbxContent>
            </v:textbox>
            <w10:wrap type="none"/>
          </v:rect>
        </w:pict>
      </w:r>
      <w:r>
        <w:pict>
          <v:rect id="EditableResponse8" o:spid="_x0000_s1208" style="position:absolute;margin-left:663.00pt;margin-top:317.00pt;width:79.00pt;height:28.00pt;z-index:251659272;mso-position-horizontal-relative:page;mso-position-vertical-relative:page;mso-wrap-distance-left:0;mso-wrap-distance-top:0;mso-wrap-distance-right:0;mso-wrap-distance-bottom:0;v-text-anchor:middle" stroked="f" filled="f">
            <v:textbox inset="2.0pt,2.0pt,2.0pt,2.0pt">
              <w:txbxContent>
                <w:sdt>
                  <w:sdtPr>
                    <w:alias w:val="Problem to address"/>
                    <w:tag w:val="editable-response-8"/>
                    <w:id w:val="500008"/>
                    <w:showingPlcHdr/>
                    <w:rPr>
                      <w:color w:val="1F2D38"/>
                      <w:sz w:val="16"/>
                      <w:szCs w:val="16"/>
                    </w:rPr>
                  </w:sdtPr>
                  <w:sdtContent>
                    <w:p>
                      <w:pPr>
                        <w:spacing w:before="0" w:after="0"/>
                        <w:jc w:val="center"/>
                      </w:pPr>
                      <w:r>
                        <w:rPr>
                          <w:color w:val="AAB5BD"/>
                          <w:sz w:val="11"/>
                          <w:szCs w:val="11"/>
                        </w:rPr>
                        <w:t>Type here...</w:t>
                      </w:r>
                    </w:p>
                  </w:sdtContent>
                </w:sdt>
              </w:txbxContent>
            </v:textbox>
            <w10:wrap type="none"/>
          </v:rect>
        </w:pict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Fishbone Problem Solution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