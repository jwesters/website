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flow-chart-linear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chart-lin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Chart Linear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