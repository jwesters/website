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flow-chart-branching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hart-branc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 Branching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