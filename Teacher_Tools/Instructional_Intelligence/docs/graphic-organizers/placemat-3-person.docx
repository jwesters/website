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058400" cy="7772400"/>
            <wp:effectExtent l="0" t="0" r="0" b="0"/>
            <wp:wrapNone/>
            <wp:docPr id="1" name="Picture 1" descr="Printable graphic organizer matching placemat-3-person.pd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cemat-3-per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5840" w:h="12240" w:orient="landscape"/>
      <w:pgMar w:top="720" w:right="720" w:bottom="72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Placemat 3 Person</dc:title>
  <dc:subject>Word 2007-compatible classroom graphic organizer</dc:subject>
  <dc:creator>Instructional Intelligence</dc:creator>
  <cp:keywords>graphic organizer, classroom worksheet, Word 2007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