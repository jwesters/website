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word-web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Web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