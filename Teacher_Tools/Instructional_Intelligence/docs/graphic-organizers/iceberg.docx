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iceberg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eber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Iceberg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