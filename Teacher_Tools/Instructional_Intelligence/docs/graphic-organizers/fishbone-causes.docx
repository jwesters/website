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fishbone-causes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hbone-cau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Fishbone Causes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