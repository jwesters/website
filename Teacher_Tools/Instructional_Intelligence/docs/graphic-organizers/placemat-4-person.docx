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placemat-4-person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mat-4-per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Placemat 4 Person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