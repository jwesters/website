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Four Corners - Classroom Signs</w:t>
      </w:r>
    </w:p>
    <w:p>
      <w:pPr>
        <w:pStyle w:val="WorksheetSubtitle"/>
      </w:pPr>
      <w:r>
        <w:t>Print and post one sign in each area.</w:t>
      </w:r>
    </w:p>
    <w:p>
      <w:pPr>
        <w:pBdr>
          <w:bottom w:val="single" w:sz="18" w:space="1" w:color="288295"/>
        </w:pBdr>
        <w:spacing w:before="0" w:after="20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35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528" w:hRule="atLeast"/>
          <w:trHeight w:val="3528" w:hRule="atLeast"/>
        </w:trPr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1F8FA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34"/>
              </w:rPr>
              <w:t>CORNER 1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20"/>
              </w:rPr>
              <w:t>STRONGLY AGREE / OPTION A</w:t>
            </w:r>
          </w:p>
        </w:tc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2F7F2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34"/>
              </w:rPr>
              <w:t>CORNER 2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20"/>
              </w:rPr>
              <w:t>AGREE / OPTION B</w:t>
            </w:r>
          </w:p>
        </w:tc>
      </w:tr>
      <w:tr>
        <w:trPr>
          <w:trHeight w:val="3528" w:hRule="atLeast"/>
          <w:trHeight w:val="3528" w:hRule="atLeast"/>
        </w:trPr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CF6F1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D97E3F"/>
                <w:sz w:val="34"/>
              </w:rPr>
              <w:t>CORNER 3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20"/>
              </w:rPr>
              <w:t>DISAGREE / OPTION C</w:t>
            </w:r>
          </w:p>
        </w:tc>
        <w:tc>
          <w:tcPr>
            <w:tcW w:type="dxa" w:w="7214"/>
            <w:tcBorders>
              <w:top w:val="dashed" w:sz="8" w:space="0" w:color="A9BAC4"/>
              <w:left w:val="dashed" w:sz="8" w:space="0" w:color="A9BAC4"/>
              <w:bottom w:val="dashed" w:sz="8" w:space="0" w:color="A9BAC4"/>
              <w:right w:val="dashed" w:sz="8" w:space="0" w:color="A9BAC4"/>
            </w:tcBorders>
            <w:shd w:val="clear" w:color="auto" w:fill="F6F3FB"/>
            <w:tcMar>
              <w:top w:w="150" w:type="dxa"/>
              <w:left w:w="145" w:type="dxa"/>
              <w:bottom w:w="120" w:type="dxa"/>
              <w:right w:w="145" w:type="dxa"/>
            </w:tcMar>
            <w:vAlign w:val="center"/>
          </w:tcPr>
          <w:p>
            <w:pPr>
              <w:spacing w:before="0" w:after="180" w:line="240" w:lineRule="auto"/>
              <w:jc w:val="center"/>
            </w:pPr>
            <w:r>
              <w:rPr>
                <w:rFonts w:ascii="Arial" w:hAnsi="Arial"/>
                <w:b/>
                <w:color w:val="7761B5"/>
                <w:sz w:val="34"/>
              </w:rPr>
              <w:t>CORNER 4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687B89"/>
                <w:sz w:val="20"/>
              </w:rPr>
              <w:t>STRONGLY DISAGREE / OPTION D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Four Corners - Classroom Signs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 Corners - Classroom Signs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