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Scientific Inquiry Record</w:t>
      </w:r>
    </w:p>
    <w:p>
      <w:pPr>
        <w:pStyle w:val="WorksheetSubtitle"/>
      </w:pPr>
      <w:r>
        <w:t>Ask a scientific question, plan for evidence, investigate, and build an explanation.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INVESTIGATION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QUESTION / PHENOMENON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are you trying to explain or find out?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PREDICTION / HYPOTHESIS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expect and why?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PLAN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Variables, comparison, measurements, observations, materials, safety.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Data, observations, patterns, anomalies, uncertainty.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EXPLANATION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Claim + evidence + scientific reasoning.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ALTERNATIVES / NEXT TEST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else could explain the result? What would you test next?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Scientific Inquiry Record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Inquiry Record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